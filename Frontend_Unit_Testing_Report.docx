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2B73" w:rsidRPr="005B198A" w:rsidRDefault="00000000">
      <w:pPr>
        <w:pStyle w:val="Heading1"/>
        <w:rPr>
          <w:sz w:val="36"/>
          <w:szCs w:val="36"/>
        </w:rPr>
      </w:pPr>
      <w:r w:rsidRPr="005B198A">
        <w:rPr>
          <w:sz w:val="36"/>
          <w:szCs w:val="36"/>
        </w:rPr>
        <w:t>Frontend Unit Testing Report</w:t>
      </w:r>
    </w:p>
    <w:p w:rsidR="005B198A" w:rsidRPr="005B198A" w:rsidRDefault="005B198A" w:rsidP="005B198A"/>
    <w:p w:rsidR="00112B73" w:rsidRDefault="00000000">
      <w:r>
        <w:t>Secure Healthcare – Clinical Decision Support System (CDSS)</w:t>
      </w:r>
    </w:p>
    <w:p w:rsidR="005B198A" w:rsidRDefault="005B198A">
      <w:pPr>
        <w:pStyle w:val="Heading2"/>
      </w:pPr>
    </w:p>
    <w:p w:rsidR="00112B73" w:rsidRPr="005B198A" w:rsidRDefault="00000000">
      <w:pPr>
        <w:pStyle w:val="Heading2"/>
        <w:rPr>
          <w:sz w:val="36"/>
          <w:szCs w:val="36"/>
        </w:rPr>
      </w:pPr>
      <w:r w:rsidRPr="005B198A">
        <w:rPr>
          <w:sz w:val="36"/>
          <w:szCs w:val="36"/>
        </w:rPr>
        <w:t>1. Project Information</w:t>
      </w:r>
    </w:p>
    <w:p w:rsidR="00112B73" w:rsidRDefault="00000000">
      <w:r>
        <w:t>Project Name: Secure Healthcare – Clinical Decision Support System</w:t>
      </w:r>
    </w:p>
    <w:p w:rsidR="00112B73" w:rsidRDefault="00000000">
      <w:r>
        <w:t>Sprint: Sprint 1 (Frontend Implementation – 50%)</w:t>
      </w:r>
    </w:p>
    <w:p w:rsidR="00112B73" w:rsidRDefault="00000000">
      <w:r>
        <w:t>Date: February 9, 2026</w:t>
      </w:r>
    </w:p>
    <w:p w:rsidR="005B198A" w:rsidRDefault="00000000">
      <w:r>
        <w:t xml:space="preserve">Repository Branch: </w:t>
      </w:r>
      <w:r w:rsidR="009E091C">
        <w:t>bhkr</w:t>
      </w:r>
    </w:p>
    <w:p w:rsidR="00112B73" w:rsidRPr="005B198A" w:rsidRDefault="00000000">
      <w:pPr>
        <w:pStyle w:val="Heading2"/>
        <w:rPr>
          <w:sz w:val="36"/>
          <w:szCs w:val="36"/>
        </w:rPr>
      </w:pPr>
      <w:r w:rsidRPr="005B198A">
        <w:rPr>
          <w:sz w:val="36"/>
          <w:szCs w:val="36"/>
        </w:rPr>
        <w:t>2. Testing Overview</w:t>
      </w:r>
    </w:p>
    <w:p w:rsidR="00112B73" w:rsidRDefault="00000000">
      <w:r>
        <w:t>This document presents the Frontend Unit and Integration Testing conducted during Sprint 1.</w:t>
      </w:r>
    </w:p>
    <w:p w:rsidR="00112B73" w:rsidRDefault="00000000">
      <w:r>
        <w:t>Scope includes authentication context, route protection, API client, email service, booking component, and UI behavior validation.</w:t>
      </w:r>
    </w:p>
    <w:p w:rsidR="005B198A" w:rsidRDefault="005B198A"/>
    <w:p w:rsidR="00112B73" w:rsidRPr="005B198A" w:rsidRDefault="00000000">
      <w:pPr>
        <w:pStyle w:val="Heading2"/>
        <w:rPr>
          <w:sz w:val="36"/>
          <w:szCs w:val="36"/>
        </w:rPr>
      </w:pPr>
      <w:r w:rsidRPr="005B198A">
        <w:rPr>
          <w:sz w:val="36"/>
          <w:szCs w:val="36"/>
        </w:rPr>
        <w:t>3. Testing Tools Used</w:t>
      </w:r>
    </w:p>
    <w:p w:rsidR="00112B73" w:rsidRDefault="00000000">
      <w:r>
        <w:t>• Vitest – Test Runner</w:t>
      </w:r>
    </w:p>
    <w:p w:rsidR="00112B73" w:rsidRDefault="00000000">
      <w:r>
        <w:t>• jest-dom – DOM Assertions</w:t>
      </w:r>
    </w:p>
    <w:p w:rsidR="00112B73" w:rsidRDefault="00000000">
      <w:r>
        <w:t>• jsdom – Browser Simulation Environment</w:t>
      </w:r>
    </w:p>
    <w:p w:rsidR="005B198A" w:rsidRDefault="005B198A"/>
    <w:p w:rsidR="005B198A" w:rsidRDefault="005B198A"/>
    <w:p w:rsidR="005B198A" w:rsidRDefault="005B198A"/>
    <w:p w:rsidR="005B198A" w:rsidRDefault="005B198A"/>
    <w:p w:rsidR="005B198A" w:rsidRDefault="005B198A"/>
    <w:p w:rsidR="005B198A" w:rsidRDefault="005B198A"/>
    <w:p w:rsidR="005B198A" w:rsidRDefault="005B198A"/>
    <w:p w:rsidR="005B198A" w:rsidRDefault="005B198A"/>
    <w:p w:rsidR="00112B73" w:rsidRPr="005B198A" w:rsidRDefault="00000000">
      <w:pPr>
        <w:pStyle w:val="Heading2"/>
        <w:rPr>
          <w:sz w:val="36"/>
          <w:szCs w:val="36"/>
        </w:rPr>
      </w:pPr>
      <w:r w:rsidRPr="005B198A">
        <w:rPr>
          <w:sz w:val="36"/>
          <w:szCs w:val="36"/>
        </w:rPr>
        <w:t>4. Test Execution Summary</w:t>
      </w:r>
    </w:p>
    <w:p w:rsidR="00112B73" w:rsidRDefault="00000000">
      <w:r>
        <w:t>All frontend test cases executed successfully with 100% pass rate and zero failures.</w:t>
      </w:r>
    </w:p>
    <w:p w:rsidR="005B198A" w:rsidRDefault="005B198A"/>
    <w:p w:rsidR="009E091C" w:rsidRDefault="009E091C"/>
    <w:p w:rsidR="009E091C" w:rsidRDefault="009E091C"/>
    <w:p w:rsidR="00112B73" w:rsidRPr="005B198A" w:rsidRDefault="00000000">
      <w:pPr>
        <w:pStyle w:val="Heading2"/>
        <w:rPr>
          <w:sz w:val="36"/>
          <w:szCs w:val="36"/>
        </w:rPr>
      </w:pPr>
      <w:r w:rsidRPr="005B198A">
        <w:rPr>
          <w:sz w:val="36"/>
          <w:szCs w:val="36"/>
        </w:rPr>
        <w:t>5. Test Result Screenshots</w:t>
      </w:r>
    </w:p>
    <w:p w:rsidR="00112B73" w:rsidRDefault="00000000">
      <w:r>
        <w:rPr>
          <w:noProof/>
        </w:rPr>
        <w:drawing>
          <wp:inline distT="0" distB="0" distL="0" distR="0">
            <wp:extent cx="5486400" cy="26498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108f2e5-c889-4c47-bd71-5d2bb19e5ae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B73" w:rsidRDefault="00000000">
      <w:r>
        <w:t xml:space="preserve"> </w:t>
      </w:r>
    </w:p>
    <w:p w:rsidR="00112B73" w:rsidRDefault="00000000">
      <w:r>
        <w:rPr>
          <w:noProof/>
        </w:rPr>
        <w:lastRenderedPageBreak/>
        <w:drawing>
          <wp:inline distT="0" distB="0" distL="0" distR="0">
            <wp:extent cx="5486400" cy="38930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7662df-6057-47ff-b457-9fbd682c5b6c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B73" w:rsidRDefault="00000000">
      <w:r>
        <w:t xml:space="preserve"> </w:t>
      </w:r>
    </w:p>
    <w:p w:rsidR="009E091C" w:rsidRDefault="009E091C"/>
    <w:p w:rsidR="00112B73" w:rsidRDefault="00000000">
      <w:r>
        <w:rPr>
          <w:noProof/>
        </w:rPr>
        <w:drawing>
          <wp:inline distT="0" distB="0" distL="0" distR="0">
            <wp:extent cx="5486400" cy="33968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ad23bf9-67bc-459d-a5e6-bd418f5b186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B73" w:rsidRDefault="00000000">
      <w:r>
        <w:lastRenderedPageBreak/>
        <w:t xml:space="preserve"> </w:t>
      </w:r>
    </w:p>
    <w:p w:rsidR="00112B73" w:rsidRDefault="00112B73"/>
    <w:p w:rsidR="00112B73" w:rsidRDefault="00000000">
      <w:r>
        <w:t xml:space="preserve"> </w:t>
      </w:r>
      <w:r w:rsidR="009E091C">
        <w:rPr>
          <w:noProof/>
        </w:rPr>
        <w:drawing>
          <wp:inline distT="0" distB="0" distL="0" distR="0" wp14:anchorId="0248CBF2" wp14:editId="3DC4C5FA">
            <wp:extent cx="6534150" cy="33274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8265d71-bfca-4ed8-aae8-3a3ffc6462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B73" w:rsidRDefault="00112B73"/>
    <w:p w:rsidR="00112B73" w:rsidRDefault="00000000">
      <w:r>
        <w:lastRenderedPageBreak/>
        <w:t xml:space="preserve"> </w:t>
      </w:r>
      <w:r w:rsidR="009E091C">
        <w:rPr>
          <w:noProof/>
        </w:rPr>
        <w:drawing>
          <wp:inline distT="0" distB="0" distL="0" distR="0" wp14:anchorId="7A5D8235" wp14:editId="70592A1B">
            <wp:extent cx="5486400" cy="50368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d923469-3f82-4c3a-a78a-e6b63b64f2a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B73" w:rsidRDefault="00112B73"/>
    <w:p w:rsidR="00112B73" w:rsidRDefault="00000000">
      <w:r>
        <w:t xml:space="preserve"> </w:t>
      </w:r>
    </w:p>
    <w:p w:rsidR="00112B73" w:rsidRDefault="00000000">
      <w:r>
        <w:rPr>
          <w:noProof/>
        </w:rPr>
        <w:lastRenderedPageBreak/>
        <w:drawing>
          <wp:inline distT="0" distB="0" distL="0" distR="0">
            <wp:extent cx="5486400" cy="346693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44d720-1873-469a-9208-803b840be29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B73" w:rsidRDefault="00000000">
      <w:r>
        <w:t xml:space="preserve"> </w:t>
      </w:r>
    </w:p>
    <w:p w:rsidR="00112B73" w:rsidRDefault="00000000">
      <w:pPr>
        <w:pStyle w:val="Heading2"/>
      </w:pPr>
      <w:r>
        <w:t>6. Conclusion</w:t>
      </w:r>
    </w:p>
    <w:p w:rsidR="00112B73" w:rsidRDefault="00000000">
      <w:r>
        <w:t>Frontend Unit Testing for Sprint 1 has been successfully completed</w:t>
      </w:r>
      <w:r w:rsidR="009E091C">
        <w:t xml:space="preserve"> for :</w:t>
      </w:r>
    </w:p>
    <w:p w:rsidR="00112B73" w:rsidRDefault="00000000">
      <w:r>
        <w:t>Authentication logic, route protection, API client, and booking</w:t>
      </w:r>
      <w:r w:rsidR="009E091C">
        <w:t>appointment and app</w:t>
      </w:r>
      <w:r>
        <w:t xml:space="preserve"> were validated.</w:t>
      </w:r>
    </w:p>
    <w:p w:rsidR="00112B73" w:rsidRDefault="00112B73"/>
    <w:sectPr w:rsidR="00112B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23427">
    <w:abstractNumId w:val="8"/>
  </w:num>
  <w:num w:numId="2" w16cid:durableId="751783503">
    <w:abstractNumId w:val="6"/>
  </w:num>
  <w:num w:numId="3" w16cid:durableId="1771925163">
    <w:abstractNumId w:val="5"/>
  </w:num>
  <w:num w:numId="4" w16cid:durableId="950823316">
    <w:abstractNumId w:val="4"/>
  </w:num>
  <w:num w:numId="5" w16cid:durableId="226577345">
    <w:abstractNumId w:val="7"/>
  </w:num>
  <w:num w:numId="6" w16cid:durableId="1464928429">
    <w:abstractNumId w:val="3"/>
  </w:num>
  <w:num w:numId="7" w16cid:durableId="1842547826">
    <w:abstractNumId w:val="2"/>
  </w:num>
  <w:num w:numId="8" w16cid:durableId="943145588">
    <w:abstractNumId w:val="1"/>
  </w:num>
  <w:num w:numId="9" w16cid:durableId="2039356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4D9"/>
    <w:rsid w:val="00112B73"/>
    <w:rsid w:val="0015074B"/>
    <w:rsid w:val="0029639D"/>
    <w:rsid w:val="00326F90"/>
    <w:rsid w:val="005B198A"/>
    <w:rsid w:val="009E09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A13C55"/>
  <w14:defaultImageDpi w14:val="300"/>
  <w15:docId w15:val="{EA34B459-4598-47E5-8AF4-EB583736A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HEMANTH BOMMADI</cp:lastModifiedBy>
  <cp:revision>2</cp:revision>
  <dcterms:created xsi:type="dcterms:W3CDTF">2013-12-23T23:15:00Z</dcterms:created>
  <dcterms:modified xsi:type="dcterms:W3CDTF">2026-02-10T06:16:00Z</dcterms:modified>
  <cp:category/>
</cp:coreProperties>
</file>